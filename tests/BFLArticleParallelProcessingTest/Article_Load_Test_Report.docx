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E9CA" w14:textId="77777777" w:rsidR="00AA762F" w:rsidRDefault="00000000">
      <w:r>
        <w:rPr>
          <w:rFonts w:ascii="Consolas" w:hAnsi="Consolas"/>
          <w:b/>
          <w:color w:val="0E7C7B"/>
          <w:sz w:val="18"/>
        </w:rPr>
        <w:t>LOAD TEST REPORT  ·  GENERATED 12 AUG 2026</w:t>
      </w:r>
    </w:p>
    <w:p w14:paraId="284DDAED" w14:textId="77777777" w:rsidR="00AA762F" w:rsidRDefault="00000000">
      <w:pPr>
        <w:spacing w:before="80" w:after="120"/>
      </w:pPr>
      <w:r>
        <w:rPr>
          <w:rFonts w:ascii="Georgia" w:hAnsi="Georgia"/>
          <w:sz w:val="48"/>
        </w:rPr>
        <w:t>Article API &amp; Moxwave under concurrent translation load</w:t>
      </w:r>
    </w:p>
    <w:p w14:paraId="4DD48958" w14:textId="77777777" w:rsidR="00AA762F" w:rsidRDefault="00000000">
      <w:pPr>
        <w:spacing w:after="240"/>
      </w:pPr>
      <w:r>
        <w:rPr>
          <w:color w:val="4B5D5F"/>
          <w:sz w:val="23"/>
        </w:rPr>
        <w:t>Four repeated loops of 12 articles × 6 target languages, submitted in parallel against the QA Article API and its Moxwave translation backend, across two client accounts.</w:t>
      </w:r>
    </w:p>
    <w:p w14:paraId="6DA5C73D" w14:textId="77777777" w:rsidR="00AA762F" w:rsidRDefault="00000000">
      <w:pPr>
        <w:spacing w:after="80"/>
      </w:pPr>
      <w:r>
        <w:rPr>
          <w:rFonts w:ascii="Consolas" w:hAnsi="Consolas"/>
          <w:color w:val="4B5D5F"/>
          <w:sz w:val="19"/>
        </w:rPr>
        <w:t xml:space="preserve">Clients tested:  </w:t>
      </w:r>
      <w:r>
        <w:rPr>
          <w:b/>
          <w:sz w:val="19"/>
        </w:rPr>
        <w:t xml:space="preserve">BAJAJMALL-ARTICLE-QA · BFL-ARTICLE-QA     </w:t>
      </w:r>
      <w:r>
        <w:rPr>
          <w:rFonts w:ascii="Consolas" w:hAnsi="Consolas"/>
          <w:color w:val="4B5D5F"/>
          <w:sz w:val="19"/>
        </w:rPr>
        <w:t xml:space="preserve">Test window:  </w:t>
      </w:r>
      <w:r>
        <w:rPr>
          <w:b/>
          <w:sz w:val="19"/>
        </w:rPr>
        <w:t xml:space="preserve">11:14:54 – 12:09:29, 12 Aug 2026     </w:t>
      </w:r>
      <w:r>
        <w:rPr>
          <w:rFonts w:ascii="Consolas" w:hAnsi="Consolas"/>
          <w:color w:val="4B5D5F"/>
          <w:sz w:val="19"/>
        </w:rPr>
        <w:t xml:space="preserve">Source reports:  </w:t>
      </w:r>
      <w:r>
        <w:rPr>
          <w:b/>
          <w:sz w:val="19"/>
        </w:rPr>
        <w:t xml:space="preserve">Article_Report.xlsx · Article_Report (1).xlsx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8"/>
        <w:gridCol w:w="1608"/>
        <w:gridCol w:w="1608"/>
        <w:gridCol w:w="1608"/>
        <w:gridCol w:w="1608"/>
        <w:gridCol w:w="1608"/>
      </w:tblGrid>
      <w:tr w:rsidR="00AA762F" w14:paraId="3D130F0F" w14:textId="77777777">
        <w:tc>
          <w:tcPr>
            <w:tcW w:w="1608" w:type="dxa"/>
            <w:shd w:val="clear" w:color="auto" w:fill="F4F7F7"/>
          </w:tcPr>
          <w:p w14:paraId="0BD959F0" w14:textId="77777777" w:rsidR="00AA762F" w:rsidRDefault="00000000">
            <w:pPr>
              <w:jc w:val="center"/>
            </w:pPr>
            <w:r>
              <w:rPr>
                <w:rFonts w:ascii="Consolas" w:hAnsi="Consolas"/>
                <w:b/>
                <w:sz w:val="30"/>
              </w:rPr>
              <w:t>288</w:t>
            </w:r>
          </w:p>
        </w:tc>
        <w:tc>
          <w:tcPr>
            <w:tcW w:w="1608" w:type="dxa"/>
            <w:shd w:val="clear" w:color="auto" w:fill="F4F7F7"/>
          </w:tcPr>
          <w:p w14:paraId="2C5BF985" w14:textId="77777777" w:rsidR="00AA762F" w:rsidRDefault="00000000">
            <w:pPr>
              <w:jc w:val="center"/>
            </w:pPr>
            <w:r>
              <w:rPr>
                <w:rFonts w:ascii="Consolas" w:hAnsi="Consolas"/>
                <w:b/>
                <w:color w:val="0E7C7B"/>
                <w:sz w:val="30"/>
              </w:rPr>
              <w:t>287</w:t>
            </w:r>
          </w:p>
        </w:tc>
        <w:tc>
          <w:tcPr>
            <w:tcW w:w="1608" w:type="dxa"/>
            <w:shd w:val="clear" w:color="auto" w:fill="F4F7F7"/>
          </w:tcPr>
          <w:p w14:paraId="5F803908" w14:textId="77777777" w:rsidR="00AA762F" w:rsidRDefault="00000000">
            <w:pPr>
              <w:jc w:val="center"/>
            </w:pPr>
            <w:r>
              <w:rPr>
                <w:rFonts w:ascii="Consolas" w:hAnsi="Consolas"/>
                <w:b/>
                <w:color w:val="A6560B"/>
                <w:sz w:val="30"/>
              </w:rPr>
              <w:t>1</w:t>
            </w:r>
          </w:p>
        </w:tc>
        <w:tc>
          <w:tcPr>
            <w:tcW w:w="1608" w:type="dxa"/>
            <w:shd w:val="clear" w:color="auto" w:fill="F4F7F7"/>
          </w:tcPr>
          <w:p w14:paraId="5518E051" w14:textId="77777777" w:rsidR="00AA762F" w:rsidRDefault="00000000">
            <w:pPr>
              <w:jc w:val="center"/>
            </w:pPr>
            <w:r>
              <w:rPr>
                <w:rFonts w:ascii="Consolas" w:hAnsi="Consolas"/>
                <w:b/>
                <w:color w:val="0E7C7B"/>
                <w:sz w:val="30"/>
              </w:rPr>
              <w:t>36.6 min</w:t>
            </w:r>
          </w:p>
        </w:tc>
        <w:tc>
          <w:tcPr>
            <w:tcW w:w="1608" w:type="dxa"/>
            <w:shd w:val="clear" w:color="auto" w:fill="F4F7F7"/>
          </w:tcPr>
          <w:p w14:paraId="3662594B" w14:textId="77777777" w:rsidR="00AA762F" w:rsidRDefault="00000000">
            <w:pPr>
              <w:jc w:val="center"/>
            </w:pPr>
            <w:r>
              <w:rPr>
                <w:rFonts w:ascii="Consolas" w:hAnsi="Consolas"/>
                <w:b/>
                <w:sz w:val="30"/>
              </w:rPr>
              <w:t>1.39M</w:t>
            </w:r>
          </w:p>
        </w:tc>
        <w:tc>
          <w:tcPr>
            <w:tcW w:w="1608" w:type="dxa"/>
            <w:shd w:val="clear" w:color="auto" w:fill="F4F7F7"/>
          </w:tcPr>
          <w:p w14:paraId="7608723A" w14:textId="77777777" w:rsidR="00AA762F" w:rsidRDefault="00000000">
            <w:pPr>
              <w:jc w:val="center"/>
            </w:pPr>
            <w:r>
              <w:rPr>
                <w:rFonts w:ascii="Consolas" w:hAnsi="Consolas"/>
                <w:b/>
                <w:sz w:val="30"/>
              </w:rPr>
              <w:t>54.6 min</w:t>
            </w:r>
          </w:p>
        </w:tc>
      </w:tr>
      <w:tr w:rsidR="00AA762F" w14:paraId="4FF0E9AE" w14:textId="77777777">
        <w:tc>
          <w:tcPr>
            <w:tcW w:w="1608" w:type="dxa"/>
            <w:shd w:val="clear" w:color="auto" w:fill="F4F7F7"/>
          </w:tcPr>
          <w:p w14:paraId="1F35932F" w14:textId="77777777" w:rsidR="00AA762F" w:rsidRDefault="00000000">
            <w:pPr>
              <w:jc w:val="center"/>
            </w:pPr>
            <w:r>
              <w:rPr>
                <w:color w:val="4B5D5F"/>
                <w:sz w:val="15"/>
              </w:rPr>
              <w:t>Total requests</w:t>
            </w:r>
          </w:p>
        </w:tc>
        <w:tc>
          <w:tcPr>
            <w:tcW w:w="1608" w:type="dxa"/>
            <w:shd w:val="clear" w:color="auto" w:fill="F4F7F7"/>
          </w:tcPr>
          <w:p w14:paraId="655C38A8" w14:textId="77777777" w:rsidR="00AA762F" w:rsidRDefault="00000000">
            <w:pPr>
              <w:jc w:val="center"/>
            </w:pPr>
            <w:r>
              <w:rPr>
                <w:color w:val="4B5D5F"/>
                <w:sz w:val="15"/>
              </w:rPr>
              <w:t>Delivered</w:t>
            </w:r>
          </w:p>
        </w:tc>
        <w:tc>
          <w:tcPr>
            <w:tcW w:w="1608" w:type="dxa"/>
            <w:shd w:val="clear" w:color="auto" w:fill="F4F7F7"/>
          </w:tcPr>
          <w:p w14:paraId="1DF662EB" w14:textId="77777777" w:rsidR="00AA762F" w:rsidRDefault="00000000">
            <w:pPr>
              <w:jc w:val="center"/>
            </w:pPr>
            <w:r>
              <w:rPr>
                <w:color w:val="4B5D5F"/>
                <w:sz w:val="15"/>
              </w:rPr>
              <w:t>Errored</w:t>
            </w:r>
          </w:p>
        </w:tc>
        <w:tc>
          <w:tcPr>
            <w:tcW w:w="1608" w:type="dxa"/>
            <w:shd w:val="clear" w:color="auto" w:fill="F4F7F7"/>
          </w:tcPr>
          <w:p w14:paraId="103D9BB4" w14:textId="77777777" w:rsidR="00AA762F" w:rsidRDefault="00000000">
            <w:pPr>
              <w:jc w:val="center"/>
            </w:pPr>
            <w:r>
              <w:rPr>
                <w:color w:val="4B5D5F"/>
                <w:sz w:val="15"/>
              </w:rPr>
              <w:t>Avg turnaround</w:t>
            </w:r>
          </w:p>
        </w:tc>
        <w:tc>
          <w:tcPr>
            <w:tcW w:w="1608" w:type="dxa"/>
            <w:shd w:val="clear" w:color="auto" w:fill="F4F7F7"/>
          </w:tcPr>
          <w:p w14:paraId="268B0310" w14:textId="77777777" w:rsidR="00AA762F" w:rsidRDefault="00000000">
            <w:pPr>
              <w:jc w:val="center"/>
            </w:pPr>
            <w:r>
              <w:rPr>
                <w:color w:val="4B5D5F"/>
                <w:sz w:val="15"/>
              </w:rPr>
              <w:t>Words translated</w:t>
            </w:r>
          </w:p>
        </w:tc>
        <w:tc>
          <w:tcPr>
            <w:tcW w:w="1608" w:type="dxa"/>
            <w:shd w:val="clear" w:color="auto" w:fill="F4F7F7"/>
          </w:tcPr>
          <w:p w14:paraId="3E0138E8" w14:textId="77777777" w:rsidR="00AA762F" w:rsidRDefault="00000000">
            <w:pPr>
              <w:jc w:val="center"/>
            </w:pPr>
            <w:r>
              <w:rPr>
                <w:color w:val="4B5D5F"/>
                <w:sz w:val="15"/>
              </w:rPr>
              <w:t>Wall-clock window</w:t>
            </w:r>
          </w:p>
        </w:tc>
      </w:tr>
    </w:tbl>
    <w:p w14:paraId="6841AA66" w14:textId="77777777" w:rsidR="00AA762F" w:rsidRDefault="00AA762F">
      <w:pPr>
        <w:spacing w:after="80"/>
      </w:pPr>
    </w:p>
    <w:p w14:paraId="3A33045D" w14:textId="77777777" w:rsidR="00AA762F" w:rsidRDefault="00000000">
      <w:pPr>
        <w:pBdr>
          <w:bottom w:val="single" w:sz="8" w:space="4" w:color="0E7C7B"/>
        </w:pBdr>
        <w:spacing w:before="440" w:after="80"/>
      </w:pPr>
      <w:r>
        <w:rPr>
          <w:rFonts w:ascii="Georgia" w:hAnsi="Georgia"/>
          <w:sz w:val="32"/>
        </w:rPr>
        <w:t>Test methodology</w:t>
      </w:r>
      <w:r>
        <w:rPr>
          <w:rFonts w:ascii="Consolas" w:hAnsi="Consolas"/>
          <w:color w:val="4B5D5F"/>
          <w:sz w:val="18"/>
        </w:rPr>
        <w:t xml:space="preserve">   01</w:t>
      </w:r>
    </w:p>
    <w:p w14:paraId="523B408C" w14:textId="77777777" w:rsidR="00AA762F" w:rsidRDefault="00000000">
      <w:pPr>
        <w:spacing w:after="160"/>
      </w:pPr>
      <w:r>
        <w:rPr>
          <w:color w:val="4B5D5F"/>
        </w:rPr>
        <w:t>The same 12-article payload set (6 Anuvaad-branded articles, 6 Bajaj Mall articles) was resubmitted to POST /Article four times in a row. Each loop requested translation into all six target languages in a single call per article, so every loop generated 72 translation jobs (12 articles × 6 languages) — 288 jobs across all four loops.</w:t>
      </w:r>
    </w:p>
    <w:p w14:paraId="46280FC1" w14:textId="77777777" w:rsidR="00AA762F" w:rsidRDefault="00000000">
      <w:pPr>
        <w:pStyle w:val="ListBullet"/>
        <w:spacing w:after="40"/>
      </w:pPr>
      <w:r>
        <w:rPr>
          <w:b/>
        </w:rPr>
        <w:t xml:space="preserve">articleId </w:t>
      </w:r>
      <w:r>
        <w:rPr>
          <w:color w:val="4B5D5F"/>
        </w:rPr>
        <w:t>was bumped every loop to force new article creation</w:t>
      </w:r>
    </w:p>
    <w:p w14:paraId="09F1313D" w14:textId="77777777" w:rsidR="00AA762F" w:rsidRDefault="00000000">
      <w:pPr>
        <w:pStyle w:val="ListBullet"/>
        <w:spacing w:after="40"/>
      </w:pPr>
      <w:r>
        <w:rPr>
          <w:b/>
        </w:rPr>
        <w:t xml:space="preserve">articleVersion </w:t>
      </w:r>
      <w:r>
        <w:rPr>
          <w:color w:val="4B5D5F"/>
        </w:rPr>
        <w:t>was held fixed across all four loops</w:t>
      </w:r>
    </w:p>
    <w:p w14:paraId="04FAA7A3" w14:textId="77777777" w:rsidR="00AA762F" w:rsidRDefault="00000000">
      <w:pPr>
        <w:pStyle w:val="ListBullet"/>
        <w:spacing w:after="40"/>
      </w:pPr>
      <w:r>
        <w:rPr>
          <w:b/>
        </w:rPr>
        <w:t xml:space="preserve">Languages requested: </w:t>
      </w:r>
      <w:r>
        <w:rPr>
          <w:color w:val="4B5D5F"/>
        </w:rPr>
        <w:t>Hindi, Tamil, Malayalam, Telugu, Marathi, Kannada</w:t>
      </w:r>
    </w:p>
    <w:p w14:paraId="1EFDCDB7" w14:textId="77777777" w:rsidR="00AA762F" w:rsidRDefault="00000000">
      <w:pPr>
        <w:pStyle w:val="ListBullet"/>
        <w:spacing w:after="40"/>
      </w:pPr>
      <w:r>
        <w:rPr>
          <w:b/>
        </w:rPr>
        <w:t xml:space="preserve">Concurrency: </w:t>
      </w:r>
      <w:r>
        <w:rPr>
          <w:color w:val="4B5D5F"/>
        </w:rPr>
        <w:t>12 articles submitted in parallel per loop (10 worker threads)</w:t>
      </w:r>
    </w:p>
    <w:p w14:paraId="09C9B37C" w14:textId="77777777" w:rsidR="00AA762F" w:rsidRDefault="00000000">
      <w:pPr>
        <w:pStyle w:val="ListBullet"/>
        <w:spacing w:after="40"/>
      </w:pPr>
      <w:r>
        <w:rPr>
          <w:b/>
        </w:rPr>
        <w:t xml:space="preserve">Elasticsearch </w:t>
      </w:r>
      <w:r>
        <w:rPr>
          <w:color w:val="4B5D5F"/>
        </w:rPr>
        <w:t>indices for both client keys were cleared between loops</w:t>
      </w:r>
    </w:p>
    <w:p w14:paraId="19F752E6" w14:textId="77777777" w:rsidR="00AA762F" w:rsidRDefault="00000000">
      <w:pPr>
        <w:pStyle w:val="ListBullet"/>
        <w:spacing w:after="40"/>
      </w:pPr>
      <w:r>
        <w:rPr>
          <w:b/>
        </w:rPr>
        <w:t xml:space="preserve">Quality tier: </w:t>
      </w:r>
      <w:r>
        <w:rPr>
          <w:color w:val="4B5D5F"/>
        </w:rPr>
        <w:t>SMART on every request</w:t>
      </w:r>
    </w:p>
    <w:p w14:paraId="4033F388" w14:textId="77777777" w:rsidR="00AA762F" w:rsidRDefault="00000000">
      <w:pPr>
        <w:pBdr>
          <w:bottom w:val="single" w:sz="8" w:space="4" w:color="0E7C7B"/>
        </w:pBdr>
        <w:spacing w:before="440" w:after="80"/>
      </w:pPr>
      <w:r>
        <w:rPr>
          <w:rFonts w:ascii="Georgia" w:hAnsi="Georgia"/>
          <w:sz w:val="32"/>
        </w:rPr>
        <w:t>Test environment</w:t>
      </w:r>
      <w:r>
        <w:rPr>
          <w:rFonts w:ascii="Consolas" w:hAnsi="Consolas"/>
          <w:color w:val="4B5D5F"/>
          <w:sz w:val="18"/>
        </w:rPr>
        <w:t xml:space="preserve">   02</w:t>
      </w:r>
    </w:p>
    <w:p w14:paraId="2412882B" w14:textId="77777777" w:rsidR="00AA762F" w:rsidRDefault="00000000">
      <w:pPr>
        <w:spacing w:after="160"/>
      </w:pPr>
      <w:r>
        <w:rPr>
          <w:color w:val="4B5D5F"/>
        </w:rPr>
        <w:t>Application under test: Article API and its Moxwave translation processing service, both hosted on the same VM.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5760"/>
      </w:tblGrid>
      <w:tr w:rsidR="00AA762F" w14:paraId="52C4BED9" w14:textId="77777777">
        <w:tc>
          <w:tcPr>
            <w:tcW w:w="3168" w:type="dxa"/>
            <w:shd w:val="clear" w:color="auto" w:fill="EBF1F1"/>
          </w:tcPr>
          <w:p w14:paraId="75FE9257" w14:textId="77777777" w:rsidR="00AA762F" w:rsidRDefault="00000000">
            <w:r>
              <w:rPr>
                <w:rFonts w:ascii="Consolas" w:hAnsi="Consolas"/>
                <w:b/>
                <w:color w:val="4B5D5F"/>
                <w:sz w:val="18"/>
              </w:rPr>
              <w:t>Property</w:t>
            </w:r>
          </w:p>
        </w:tc>
        <w:tc>
          <w:tcPr>
            <w:tcW w:w="5760" w:type="dxa"/>
            <w:shd w:val="clear" w:color="auto" w:fill="EBF1F1"/>
          </w:tcPr>
          <w:p w14:paraId="424100B4" w14:textId="77777777" w:rsidR="00AA762F" w:rsidRDefault="00000000">
            <w:r>
              <w:rPr>
                <w:rFonts w:ascii="Consolas" w:hAnsi="Consolas"/>
                <w:b/>
                <w:color w:val="4B5D5F"/>
                <w:sz w:val="18"/>
              </w:rPr>
              <w:t>Value</w:t>
            </w:r>
          </w:p>
        </w:tc>
      </w:tr>
      <w:tr w:rsidR="00AA762F" w14:paraId="15973C9A" w14:textId="77777777">
        <w:tc>
          <w:tcPr>
            <w:tcW w:w="3168" w:type="dxa"/>
          </w:tcPr>
          <w:p w14:paraId="60DA7348" w14:textId="77777777" w:rsidR="00AA762F" w:rsidRDefault="00000000">
            <w:r>
              <w:rPr>
                <w:b/>
                <w:sz w:val="20"/>
              </w:rPr>
              <w:t>Server type</w:t>
            </w:r>
          </w:p>
        </w:tc>
        <w:tc>
          <w:tcPr>
            <w:tcW w:w="5760" w:type="dxa"/>
          </w:tcPr>
          <w:p w14:paraId="378572F0" w14:textId="77777777" w:rsidR="00AA762F" w:rsidRDefault="00000000">
            <w:r>
              <w:rPr>
                <w:color w:val="4B5D5F"/>
                <w:sz w:val="20"/>
              </w:rPr>
              <w:t>Virtual machine — AWS EC2 instance</w:t>
            </w:r>
          </w:p>
        </w:tc>
      </w:tr>
      <w:tr w:rsidR="00AA762F" w14:paraId="28466EFF" w14:textId="77777777">
        <w:tc>
          <w:tcPr>
            <w:tcW w:w="3168" w:type="dxa"/>
          </w:tcPr>
          <w:p w14:paraId="65FCAA7F" w14:textId="77777777" w:rsidR="00AA762F" w:rsidRDefault="00000000">
            <w:r>
              <w:rPr>
                <w:b/>
                <w:sz w:val="20"/>
              </w:rPr>
              <w:t>Operating system</w:t>
            </w:r>
          </w:p>
        </w:tc>
        <w:tc>
          <w:tcPr>
            <w:tcW w:w="5760" w:type="dxa"/>
          </w:tcPr>
          <w:p w14:paraId="2925C013" w14:textId="77777777" w:rsidR="00AA762F" w:rsidRDefault="00000000">
            <w:r>
              <w:rPr>
                <w:color w:val="4B5D5F"/>
                <w:sz w:val="20"/>
              </w:rPr>
              <w:t>Windows Server 2022 Datacenter</w:t>
            </w:r>
          </w:p>
        </w:tc>
      </w:tr>
      <w:tr w:rsidR="00AA762F" w14:paraId="7EE43F2B" w14:textId="77777777">
        <w:tc>
          <w:tcPr>
            <w:tcW w:w="3168" w:type="dxa"/>
          </w:tcPr>
          <w:p w14:paraId="311CFB2A" w14:textId="77777777" w:rsidR="00AA762F" w:rsidRDefault="00000000">
            <w:r>
              <w:rPr>
                <w:b/>
                <w:sz w:val="20"/>
              </w:rPr>
              <w:t>CPU</w:t>
            </w:r>
          </w:p>
        </w:tc>
        <w:tc>
          <w:tcPr>
            <w:tcW w:w="5760" w:type="dxa"/>
          </w:tcPr>
          <w:p w14:paraId="3FDC3B85" w14:textId="77777777" w:rsidR="00AA762F" w:rsidRDefault="00000000">
            <w:r>
              <w:rPr>
                <w:color w:val="4B5D5F"/>
                <w:sz w:val="20"/>
              </w:rPr>
              <w:t>4 cores</w:t>
            </w:r>
          </w:p>
        </w:tc>
      </w:tr>
      <w:tr w:rsidR="00AA762F" w14:paraId="5299F4F2" w14:textId="77777777">
        <w:tc>
          <w:tcPr>
            <w:tcW w:w="3168" w:type="dxa"/>
          </w:tcPr>
          <w:p w14:paraId="15585D5E" w14:textId="77777777" w:rsidR="00AA762F" w:rsidRDefault="00000000">
            <w:r>
              <w:rPr>
                <w:b/>
                <w:sz w:val="20"/>
              </w:rPr>
              <w:t>RAM</w:t>
            </w:r>
          </w:p>
        </w:tc>
        <w:tc>
          <w:tcPr>
            <w:tcW w:w="5760" w:type="dxa"/>
          </w:tcPr>
          <w:p w14:paraId="7A02A5A7" w14:textId="77777777" w:rsidR="00AA762F" w:rsidRDefault="00000000">
            <w:r>
              <w:rPr>
                <w:color w:val="4B5D5F"/>
                <w:sz w:val="20"/>
              </w:rPr>
              <w:t>16 GB</w:t>
            </w:r>
          </w:p>
        </w:tc>
      </w:tr>
      <w:tr w:rsidR="00AA762F" w14:paraId="7D021332" w14:textId="77777777">
        <w:tc>
          <w:tcPr>
            <w:tcW w:w="3168" w:type="dxa"/>
          </w:tcPr>
          <w:p w14:paraId="7756DCB9" w14:textId="77777777" w:rsidR="00AA762F" w:rsidRDefault="00000000">
            <w:r>
              <w:rPr>
                <w:b/>
                <w:sz w:val="20"/>
              </w:rPr>
              <w:t>Disk</w:t>
            </w:r>
          </w:p>
        </w:tc>
        <w:tc>
          <w:tcPr>
            <w:tcW w:w="5760" w:type="dxa"/>
          </w:tcPr>
          <w:p w14:paraId="5A5EAC3A" w14:textId="77777777" w:rsidR="00AA762F" w:rsidRDefault="00000000">
            <w:r>
              <w:rPr>
                <w:color w:val="4B5D5F"/>
                <w:sz w:val="20"/>
              </w:rPr>
              <w:t>200 GB</w:t>
            </w:r>
          </w:p>
        </w:tc>
      </w:tr>
      <w:tr w:rsidR="00AA762F" w14:paraId="17918726" w14:textId="77777777">
        <w:tc>
          <w:tcPr>
            <w:tcW w:w="3168" w:type="dxa"/>
          </w:tcPr>
          <w:p w14:paraId="53A7551B" w14:textId="77777777" w:rsidR="00AA762F" w:rsidRDefault="00000000">
            <w:r>
              <w:rPr>
                <w:b/>
                <w:sz w:val="20"/>
              </w:rPr>
              <w:t>Network</w:t>
            </w:r>
          </w:p>
        </w:tc>
        <w:tc>
          <w:tcPr>
            <w:tcW w:w="5760" w:type="dxa"/>
          </w:tcPr>
          <w:p w14:paraId="5578D508" w14:textId="77777777" w:rsidR="00AA762F" w:rsidRDefault="00000000">
            <w:r>
              <w:rPr>
                <w:color w:val="4B5D5F"/>
                <w:sz w:val="20"/>
              </w:rPr>
              <w:t>10 Gbps</w:t>
            </w:r>
          </w:p>
        </w:tc>
      </w:tr>
    </w:tbl>
    <w:p w14:paraId="44FA7E38" w14:textId="77777777" w:rsidR="00AA762F" w:rsidRDefault="00AA762F">
      <w:pPr>
        <w:spacing w:after="40"/>
      </w:pPr>
    </w:p>
    <w:p w14:paraId="58C8F3C6" w14:textId="73FBBB1D" w:rsidR="00AA762F" w:rsidRDefault="00000000">
      <w:pPr>
        <w:pBdr>
          <w:bottom w:val="single" w:sz="8" w:space="4" w:color="0E7C7B"/>
        </w:pBdr>
        <w:spacing w:before="440" w:after="80"/>
      </w:pPr>
      <w:r>
        <w:rPr>
          <w:rFonts w:ascii="Georgia" w:hAnsi="Georgia"/>
          <w:sz w:val="32"/>
        </w:rPr>
        <w:t xml:space="preserve">Results </w:t>
      </w:r>
      <w:r>
        <w:rPr>
          <w:rFonts w:ascii="Consolas" w:hAnsi="Consolas"/>
          <w:color w:val="4B5D5F"/>
          <w:sz w:val="18"/>
        </w:rPr>
        <w:t xml:space="preserve">   03</w:t>
      </w:r>
    </w:p>
    <w:p w14:paraId="303CCD12" w14:textId="77777777" w:rsidR="00AA762F" w:rsidRDefault="00000000">
      <w:pPr>
        <w:spacing w:after="160"/>
      </w:pPr>
      <w:r>
        <w:rPr>
          <w:color w:val="4B5D5F"/>
        </w:rPr>
        <w:t>Turnaround is measured per language job, from request time to delivered response time, as recorded in each client's billing grid report.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1050"/>
        <w:gridCol w:w="1107"/>
        <w:gridCol w:w="1060"/>
        <w:gridCol w:w="1052"/>
        <w:gridCol w:w="1060"/>
        <w:gridCol w:w="1047"/>
        <w:gridCol w:w="1052"/>
        <w:gridCol w:w="1206"/>
      </w:tblGrid>
      <w:tr w:rsidR="00AA762F" w14:paraId="7FF028EA" w14:textId="77777777">
        <w:tc>
          <w:tcPr>
            <w:tcW w:w="1072" w:type="dxa"/>
            <w:shd w:val="clear" w:color="auto" w:fill="EBF1F1"/>
          </w:tcPr>
          <w:p w14:paraId="2793F2B9" w14:textId="77777777" w:rsidR="00AA762F" w:rsidRDefault="00000000">
            <w:r>
              <w:rPr>
                <w:rFonts w:ascii="Consolas" w:hAnsi="Consolas"/>
                <w:b/>
                <w:color w:val="4B5D5F"/>
                <w:sz w:val="18"/>
              </w:rPr>
              <w:lastRenderedPageBreak/>
              <w:t>Client</w:t>
            </w:r>
          </w:p>
        </w:tc>
        <w:tc>
          <w:tcPr>
            <w:tcW w:w="1072" w:type="dxa"/>
            <w:shd w:val="clear" w:color="auto" w:fill="EBF1F1"/>
          </w:tcPr>
          <w:p w14:paraId="71D36C1C" w14:textId="77777777" w:rsidR="00AA762F" w:rsidRDefault="00000000">
            <w:r>
              <w:rPr>
                <w:rFonts w:ascii="Consolas" w:hAnsi="Consolas"/>
                <w:b/>
                <w:color w:val="4B5D5F"/>
                <w:sz w:val="18"/>
              </w:rPr>
              <w:t>Jobs</w:t>
            </w:r>
          </w:p>
        </w:tc>
        <w:tc>
          <w:tcPr>
            <w:tcW w:w="1072" w:type="dxa"/>
            <w:shd w:val="clear" w:color="auto" w:fill="EBF1F1"/>
          </w:tcPr>
          <w:p w14:paraId="56E76442" w14:textId="77777777" w:rsidR="00AA762F" w:rsidRDefault="00000000">
            <w:r>
              <w:rPr>
                <w:rFonts w:ascii="Consolas" w:hAnsi="Consolas"/>
                <w:b/>
                <w:color w:val="4B5D5F"/>
                <w:sz w:val="18"/>
              </w:rPr>
              <w:t>Delivered</w:t>
            </w:r>
          </w:p>
        </w:tc>
        <w:tc>
          <w:tcPr>
            <w:tcW w:w="1072" w:type="dxa"/>
            <w:shd w:val="clear" w:color="auto" w:fill="EBF1F1"/>
          </w:tcPr>
          <w:p w14:paraId="05FE1C02" w14:textId="77777777" w:rsidR="00AA762F" w:rsidRDefault="00000000">
            <w:r>
              <w:rPr>
                <w:rFonts w:ascii="Consolas" w:hAnsi="Consolas"/>
                <w:b/>
                <w:color w:val="4B5D5F"/>
                <w:sz w:val="18"/>
              </w:rPr>
              <w:t>Errors</w:t>
            </w:r>
          </w:p>
        </w:tc>
        <w:tc>
          <w:tcPr>
            <w:tcW w:w="1072" w:type="dxa"/>
            <w:shd w:val="clear" w:color="auto" w:fill="EBF1F1"/>
          </w:tcPr>
          <w:p w14:paraId="00853F03" w14:textId="77777777" w:rsidR="00AA762F" w:rsidRDefault="00000000">
            <w:r>
              <w:rPr>
                <w:rFonts w:ascii="Consolas" w:hAnsi="Consolas"/>
                <w:b/>
                <w:color w:val="4B5D5F"/>
                <w:sz w:val="18"/>
              </w:rPr>
              <w:t>Avg</w:t>
            </w:r>
          </w:p>
        </w:tc>
        <w:tc>
          <w:tcPr>
            <w:tcW w:w="1072" w:type="dxa"/>
            <w:shd w:val="clear" w:color="auto" w:fill="EBF1F1"/>
          </w:tcPr>
          <w:p w14:paraId="12CF181B" w14:textId="77777777" w:rsidR="00AA762F" w:rsidRDefault="00000000">
            <w:r>
              <w:rPr>
                <w:rFonts w:ascii="Consolas" w:hAnsi="Consolas"/>
                <w:b/>
                <w:color w:val="4B5D5F"/>
                <w:sz w:val="18"/>
              </w:rPr>
              <w:t>Median</w:t>
            </w:r>
          </w:p>
        </w:tc>
        <w:tc>
          <w:tcPr>
            <w:tcW w:w="1072" w:type="dxa"/>
            <w:shd w:val="clear" w:color="auto" w:fill="EBF1F1"/>
          </w:tcPr>
          <w:p w14:paraId="2DDC7843" w14:textId="77777777" w:rsidR="00AA762F" w:rsidRDefault="00000000">
            <w:r>
              <w:rPr>
                <w:rFonts w:ascii="Consolas" w:hAnsi="Consolas"/>
                <w:b/>
                <w:color w:val="4B5D5F"/>
                <w:sz w:val="18"/>
              </w:rPr>
              <w:t>Min</w:t>
            </w:r>
          </w:p>
        </w:tc>
        <w:tc>
          <w:tcPr>
            <w:tcW w:w="1072" w:type="dxa"/>
            <w:shd w:val="clear" w:color="auto" w:fill="EBF1F1"/>
          </w:tcPr>
          <w:p w14:paraId="7DFE6702" w14:textId="77777777" w:rsidR="00AA762F" w:rsidRDefault="00000000">
            <w:r>
              <w:rPr>
                <w:rFonts w:ascii="Consolas" w:hAnsi="Consolas"/>
                <w:b/>
                <w:color w:val="4B5D5F"/>
                <w:sz w:val="18"/>
              </w:rPr>
              <w:t>Max</w:t>
            </w:r>
          </w:p>
        </w:tc>
        <w:tc>
          <w:tcPr>
            <w:tcW w:w="1072" w:type="dxa"/>
            <w:shd w:val="clear" w:color="auto" w:fill="EBF1F1"/>
          </w:tcPr>
          <w:p w14:paraId="23C2B6EB" w14:textId="77777777" w:rsidR="00AA762F" w:rsidRDefault="00000000">
            <w:r>
              <w:rPr>
                <w:rFonts w:ascii="Consolas" w:hAnsi="Consolas"/>
                <w:b/>
                <w:color w:val="4B5D5F"/>
                <w:sz w:val="18"/>
              </w:rPr>
              <w:t>Words</w:t>
            </w:r>
          </w:p>
        </w:tc>
      </w:tr>
      <w:tr w:rsidR="00AA762F" w14:paraId="48E78111" w14:textId="77777777">
        <w:tc>
          <w:tcPr>
            <w:tcW w:w="1072" w:type="dxa"/>
          </w:tcPr>
          <w:p w14:paraId="3B5E8727" w14:textId="77777777" w:rsidR="00AA762F" w:rsidRDefault="00000000">
            <w:r>
              <w:rPr>
                <w:b/>
                <w:sz w:val="20"/>
              </w:rPr>
              <w:t>BAJAJMALL-ARTICLE-QA</w:t>
            </w:r>
          </w:p>
        </w:tc>
        <w:tc>
          <w:tcPr>
            <w:tcW w:w="1072" w:type="dxa"/>
          </w:tcPr>
          <w:p w14:paraId="3473BD9C" w14:textId="77777777" w:rsidR="00AA762F" w:rsidRDefault="00000000">
            <w:r>
              <w:rPr>
                <w:rFonts w:ascii="Consolas" w:hAnsi="Consolas"/>
                <w:sz w:val="20"/>
              </w:rPr>
              <w:t>144</w:t>
            </w:r>
          </w:p>
        </w:tc>
        <w:tc>
          <w:tcPr>
            <w:tcW w:w="1072" w:type="dxa"/>
          </w:tcPr>
          <w:p w14:paraId="573DC65D" w14:textId="77777777" w:rsidR="00AA762F" w:rsidRDefault="00000000">
            <w:r>
              <w:rPr>
                <w:rFonts w:ascii="Consolas" w:hAnsi="Consolas"/>
                <w:sz w:val="20"/>
              </w:rPr>
              <w:t>144</w:t>
            </w:r>
          </w:p>
        </w:tc>
        <w:tc>
          <w:tcPr>
            <w:tcW w:w="1072" w:type="dxa"/>
          </w:tcPr>
          <w:p w14:paraId="77EFBC91" w14:textId="77777777" w:rsidR="00AA762F" w:rsidRDefault="00000000">
            <w:r>
              <w:rPr>
                <w:rFonts w:ascii="Consolas" w:hAnsi="Consolas"/>
                <w:sz w:val="20"/>
              </w:rPr>
              <w:t>0</w:t>
            </w:r>
          </w:p>
        </w:tc>
        <w:tc>
          <w:tcPr>
            <w:tcW w:w="1072" w:type="dxa"/>
          </w:tcPr>
          <w:p w14:paraId="4321FE43" w14:textId="77777777" w:rsidR="00AA762F" w:rsidRDefault="00000000">
            <w:r>
              <w:rPr>
                <w:rFonts w:ascii="Consolas" w:hAnsi="Consolas"/>
                <w:sz w:val="20"/>
              </w:rPr>
              <w:t>43.7 min</w:t>
            </w:r>
          </w:p>
        </w:tc>
        <w:tc>
          <w:tcPr>
            <w:tcW w:w="1072" w:type="dxa"/>
          </w:tcPr>
          <w:p w14:paraId="0A242649" w14:textId="77777777" w:rsidR="00AA762F" w:rsidRDefault="00000000">
            <w:r>
              <w:rPr>
                <w:rFonts w:ascii="Consolas" w:hAnsi="Consolas"/>
                <w:sz w:val="20"/>
              </w:rPr>
              <w:t>50.4 min</w:t>
            </w:r>
          </w:p>
        </w:tc>
        <w:tc>
          <w:tcPr>
            <w:tcW w:w="1072" w:type="dxa"/>
          </w:tcPr>
          <w:p w14:paraId="27DD7F1C" w14:textId="77777777" w:rsidR="00AA762F" w:rsidRDefault="00000000">
            <w:r>
              <w:rPr>
                <w:rFonts w:ascii="Consolas" w:hAnsi="Consolas"/>
                <w:sz w:val="20"/>
              </w:rPr>
              <w:t>1.7 min</w:t>
            </w:r>
          </w:p>
        </w:tc>
        <w:tc>
          <w:tcPr>
            <w:tcW w:w="1072" w:type="dxa"/>
          </w:tcPr>
          <w:p w14:paraId="77621EAC" w14:textId="77777777" w:rsidR="00AA762F" w:rsidRDefault="00000000">
            <w:r>
              <w:rPr>
                <w:rFonts w:ascii="Consolas" w:hAnsi="Consolas"/>
                <w:sz w:val="20"/>
              </w:rPr>
              <w:t>54.4 min</w:t>
            </w:r>
          </w:p>
        </w:tc>
        <w:tc>
          <w:tcPr>
            <w:tcW w:w="1072" w:type="dxa"/>
          </w:tcPr>
          <w:p w14:paraId="0A3FB3F5" w14:textId="77777777" w:rsidR="00AA762F" w:rsidRDefault="00000000">
            <w:r>
              <w:rPr>
                <w:rFonts w:ascii="Consolas" w:hAnsi="Consolas"/>
                <w:sz w:val="20"/>
              </w:rPr>
              <w:t>698,808</w:t>
            </w:r>
          </w:p>
        </w:tc>
      </w:tr>
      <w:tr w:rsidR="00AA762F" w14:paraId="6DB135F7" w14:textId="77777777">
        <w:tc>
          <w:tcPr>
            <w:tcW w:w="1072" w:type="dxa"/>
          </w:tcPr>
          <w:p w14:paraId="744F3274" w14:textId="77777777" w:rsidR="00AA762F" w:rsidRDefault="00000000">
            <w:r>
              <w:rPr>
                <w:b/>
                <w:sz w:val="20"/>
              </w:rPr>
              <w:t>BFL-ARTICLE-QA</w:t>
            </w:r>
          </w:p>
        </w:tc>
        <w:tc>
          <w:tcPr>
            <w:tcW w:w="1072" w:type="dxa"/>
          </w:tcPr>
          <w:p w14:paraId="1D4F7EB5" w14:textId="77777777" w:rsidR="00AA762F" w:rsidRDefault="00000000">
            <w:r>
              <w:rPr>
                <w:rFonts w:ascii="Consolas" w:hAnsi="Consolas"/>
                <w:sz w:val="20"/>
              </w:rPr>
              <w:t>144</w:t>
            </w:r>
          </w:p>
        </w:tc>
        <w:tc>
          <w:tcPr>
            <w:tcW w:w="1072" w:type="dxa"/>
          </w:tcPr>
          <w:p w14:paraId="0DBCB542" w14:textId="77777777" w:rsidR="00AA762F" w:rsidRDefault="00000000">
            <w:r>
              <w:rPr>
                <w:rFonts w:ascii="Consolas" w:hAnsi="Consolas"/>
                <w:sz w:val="20"/>
              </w:rPr>
              <w:t>143</w:t>
            </w:r>
          </w:p>
        </w:tc>
        <w:tc>
          <w:tcPr>
            <w:tcW w:w="1072" w:type="dxa"/>
          </w:tcPr>
          <w:p w14:paraId="1B824DBD" w14:textId="77777777" w:rsidR="00AA762F" w:rsidRDefault="00000000">
            <w:r>
              <w:rPr>
                <w:rFonts w:ascii="Consolas" w:hAnsi="Consolas"/>
                <w:sz w:val="20"/>
              </w:rPr>
              <w:t>1</w:t>
            </w:r>
          </w:p>
        </w:tc>
        <w:tc>
          <w:tcPr>
            <w:tcW w:w="1072" w:type="dxa"/>
          </w:tcPr>
          <w:p w14:paraId="70ED1E4E" w14:textId="77777777" w:rsidR="00AA762F" w:rsidRDefault="00000000">
            <w:r>
              <w:rPr>
                <w:rFonts w:ascii="Consolas" w:hAnsi="Consolas"/>
                <w:sz w:val="20"/>
              </w:rPr>
              <w:t>29.4 min</w:t>
            </w:r>
          </w:p>
        </w:tc>
        <w:tc>
          <w:tcPr>
            <w:tcW w:w="1072" w:type="dxa"/>
          </w:tcPr>
          <w:p w14:paraId="53B07D96" w14:textId="77777777" w:rsidR="00AA762F" w:rsidRDefault="00000000">
            <w:r>
              <w:rPr>
                <w:rFonts w:ascii="Consolas" w:hAnsi="Consolas"/>
                <w:sz w:val="20"/>
              </w:rPr>
              <w:t>33.8 min</w:t>
            </w:r>
          </w:p>
        </w:tc>
        <w:tc>
          <w:tcPr>
            <w:tcW w:w="1072" w:type="dxa"/>
          </w:tcPr>
          <w:p w14:paraId="34CEC905" w14:textId="77777777" w:rsidR="00AA762F" w:rsidRDefault="00000000">
            <w:r>
              <w:rPr>
                <w:rFonts w:ascii="Consolas" w:hAnsi="Consolas"/>
                <w:sz w:val="20"/>
              </w:rPr>
              <w:t>1.7 min</w:t>
            </w:r>
          </w:p>
        </w:tc>
        <w:tc>
          <w:tcPr>
            <w:tcW w:w="1072" w:type="dxa"/>
          </w:tcPr>
          <w:p w14:paraId="7C02A35F" w14:textId="77777777" w:rsidR="00AA762F" w:rsidRDefault="00000000">
            <w:r>
              <w:rPr>
                <w:rFonts w:ascii="Consolas" w:hAnsi="Consolas"/>
                <w:sz w:val="20"/>
              </w:rPr>
              <w:t>35.9 min</w:t>
            </w:r>
          </w:p>
        </w:tc>
        <w:tc>
          <w:tcPr>
            <w:tcW w:w="1072" w:type="dxa"/>
          </w:tcPr>
          <w:p w14:paraId="0C427C8F" w14:textId="77777777" w:rsidR="00AA762F" w:rsidRDefault="00000000">
            <w:r>
              <w:rPr>
                <w:rFonts w:ascii="Consolas" w:hAnsi="Consolas"/>
                <w:sz w:val="20"/>
              </w:rPr>
              <w:t>690,588</w:t>
            </w:r>
          </w:p>
        </w:tc>
      </w:tr>
      <w:tr w:rsidR="00AA762F" w14:paraId="29694927" w14:textId="77777777">
        <w:tc>
          <w:tcPr>
            <w:tcW w:w="1072" w:type="dxa"/>
          </w:tcPr>
          <w:p w14:paraId="42703187" w14:textId="77777777" w:rsidR="00AA762F" w:rsidRDefault="00000000">
            <w:r>
              <w:rPr>
                <w:b/>
                <w:sz w:val="20"/>
              </w:rPr>
              <w:t>Combined</w:t>
            </w:r>
          </w:p>
        </w:tc>
        <w:tc>
          <w:tcPr>
            <w:tcW w:w="1072" w:type="dxa"/>
          </w:tcPr>
          <w:p w14:paraId="6528D7FD" w14:textId="77777777" w:rsidR="00AA762F" w:rsidRDefault="00000000">
            <w:r>
              <w:rPr>
                <w:rFonts w:ascii="Consolas" w:hAnsi="Consolas"/>
                <w:sz w:val="20"/>
              </w:rPr>
              <w:t>288</w:t>
            </w:r>
          </w:p>
        </w:tc>
        <w:tc>
          <w:tcPr>
            <w:tcW w:w="1072" w:type="dxa"/>
          </w:tcPr>
          <w:p w14:paraId="6AF2FDD8" w14:textId="77777777" w:rsidR="00AA762F" w:rsidRDefault="00000000">
            <w:r>
              <w:rPr>
                <w:rFonts w:ascii="Consolas" w:hAnsi="Consolas"/>
                <w:sz w:val="20"/>
              </w:rPr>
              <w:t>287</w:t>
            </w:r>
          </w:p>
        </w:tc>
        <w:tc>
          <w:tcPr>
            <w:tcW w:w="1072" w:type="dxa"/>
          </w:tcPr>
          <w:p w14:paraId="070127C1" w14:textId="77777777" w:rsidR="00AA762F" w:rsidRDefault="00000000">
            <w:r>
              <w:rPr>
                <w:rFonts w:ascii="Consolas" w:hAnsi="Consolas"/>
                <w:sz w:val="20"/>
              </w:rPr>
              <w:t>1</w:t>
            </w:r>
          </w:p>
        </w:tc>
        <w:tc>
          <w:tcPr>
            <w:tcW w:w="1072" w:type="dxa"/>
          </w:tcPr>
          <w:p w14:paraId="525EDA53" w14:textId="77777777" w:rsidR="00AA762F" w:rsidRDefault="00000000">
            <w:r>
              <w:rPr>
                <w:rFonts w:ascii="Consolas" w:hAnsi="Consolas"/>
                <w:sz w:val="20"/>
              </w:rPr>
              <w:t>36.6 min</w:t>
            </w:r>
          </w:p>
        </w:tc>
        <w:tc>
          <w:tcPr>
            <w:tcW w:w="1072" w:type="dxa"/>
          </w:tcPr>
          <w:p w14:paraId="1BEA795F" w14:textId="77777777" w:rsidR="00AA762F" w:rsidRDefault="00000000">
            <w:r>
              <w:rPr>
                <w:rFonts w:ascii="Consolas" w:hAnsi="Consolas"/>
                <w:sz w:val="20"/>
              </w:rPr>
              <w:t>34.9 min</w:t>
            </w:r>
          </w:p>
        </w:tc>
        <w:tc>
          <w:tcPr>
            <w:tcW w:w="1072" w:type="dxa"/>
          </w:tcPr>
          <w:p w14:paraId="0D3EF57A" w14:textId="77777777" w:rsidR="00AA762F" w:rsidRDefault="00000000">
            <w:r>
              <w:rPr>
                <w:rFonts w:ascii="Consolas" w:hAnsi="Consolas"/>
                <w:sz w:val="20"/>
              </w:rPr>
              <w:t>1.7 min</w:t>
            </w:r>
          </w:p>
        </w:tc>
        <w:tc>
          <w:tcPr>
            <w:tcW w:w="1072" w:type="dxa"/>
          </w:tcPr>
          <w:p w14:paraId="435BF321" w14:textId="77777777" w:rsidR="00AA762F" w:rsidRDefault="00000000">
            <w:r>
              <w:rPr>
                <w:rFonts w:ascii="Consolas" w:hAnsi="Consolas"/>
                <w:sz w:val="20"/>
              </w:rPr>
              <w:t>54.4 min</w:t>
            </w:r>
          </w:p>
        </w:tc>
        <w:tc>
          <w:tcPr>
            <w:tcW w:w="1072" w:type="dxa"/>
          </w:tcPr>
          <w:p w14:paraId="398B2077" w14:textId="77777777" w:rsidR="00AA762F" w:rsidRDefault="00000000">
            <w:r>
              <w:rPr>
                <w:rFonts w:ascii="Consolas" w:hAnsi="Consolas"/>
                <w:sz w:val="20"/>
              </w:rPr>
              <w:t>1,389,396</w:t>
            </w:r>
          </w:p>
        </w:tc>
      </w:tr>
    </w:tbl>
    <w:p w14:paraId="4728216D" w14:textId="77777777" w:rsidR="00AA762F" w:rsidRDefault="00AA762F">
      <w:pPr>
        <w:spacing w:after="40"/>
      </w:pPr>
    </w:p>
    <w:p w14:paraId="69973EA4" w14:textId="77777777" w:rsidR="00AA762F" w:rsidRDefault="00000000">
      <w:pPr>
        <w:pBdr>
          <w:bottom w:val="single" w:sz="8" w:space="4" w:color="0E7C7B"/>
        </w:pBdr>
        <w:spacing w:before="440" w:after="80"/>
      </w:pPr>
      <w:r>
        <w:rPr>
          <w:rFonts w:ascii="Georgia" w:hAnsi="Georgia"/>
          <w:sz w:val="32"/>
        </w:rPr>
        <w:t>Turnaround by language</w:t>
      </w:r>
      <w:r>
        <w:rPr>
          <w:rFonts w:ascii="Consolas" w:hAnsi="Consolas"/>
          <w:color w:val="4B5D5F"/>
          <w:sz w:val="18"/>
        </w:rPr>
        <w:t xml:space="preserve">   04</w:t>
      </w:r>
    </w:p>
    <w:p w14:paraId="6A4B16EE" w14:textId="77777777" w:rsidR="00AA762F" w:rsidRDefault="00000000">
      <w:pPr>
        <w:spacing w:after="160"/>
      </w:pPr>
      <w:r>
        <w:rPr>
          <w:color w:val="4B5D5F"/>
        </w:rPr>
        <w:t>Average delivery time per language job, combined across both clients — all six languages land within a tight 36–37 minute band, showing no single language bottlenecked the Moxwave queue.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2880"/>
      </w:tblGrid>
      <w:tr w:rsidR="00AA762F" w14:paraId="384D14CD" w14:textId="77777777">
        <w:tc>
          <w:tcPr>
            <w:tcW w:w="3168" w:type="dxa"/>
            <w:shd w:val="clear" w:color="auto" w:fill="EBF1F1"/>
          </w:tcPr>
          <w:p w14:paraId="5DBBA43E" w14:textId="77777777" w:rsidR="00AA762F" w:rsidRDefault="00000000">
            <w:r>
              <w:rPr>
                <w:rFonts w:ascii="Consolas" w:hAnsi="Consolas"/>
                <w:b/>
                <w:color w:val="4B5D5F"/>
                <w:sz w:val="18"/>
              </w:rPr>
              <w:t>Language</w:t>
            </w:r>
          </w:p>
        </w:tc>
        <w:tc>
          <w:tcPr>
            <w:tcW w:w="2880" w:type="dxa"/>
            <w:shd w:val="clear" w:color="auto" w:fill="EBF1F1"/>
          </w:tcPr>
          <w:p w14:paraId="0298BB10" w14:textId="77777777" w:rsidR="00AA762F" w:rsidRDefault="00000000">
            <w:r>
              <w:rPr>
                <w:rFonts w:ascii="Consolas" w:hAnsi="Consolas"/>
                <w:b/>
                <w:color w:val="4B5D5F"/>
                <w:sz w:val="18"/>
              </w:rPr>
              <w:t>Avg turnaround</w:t>
            </w:r>
          </w:p>
        </w:tc>
      </w:tr>
      <w:tr w:rsidR="00AA762F" w14:paraId="1560FF35" w14:textId="77777777">
        <w:tc>
          <w:tcPr>
            <w:tcW w:w="3168" w:type="dxa"/>
          </w:tcPr>
          <w:p w14:paraId="0023DAF7" w14:textId="77777777" w:rsidR="00AA762F" w:rsidRDefault="00000000">
            <w:r>
              <w:rPr>
                <w:b/>
                <w:sz w:val="20"/>
              </w:rPr>
              <w:t>Telugu</w:t>
            </w:r>
          </w:p>
        </w:tc>
        <w:tc>
          <w:tcPr>
            <w:tcW w:w="2880" w:type="dxa"/>
          </w:tcPr>
          <w:p w14:paraId="7A93DBB7" w14:textId="77777777" w:rsidR="00AA762F" w:rsidRDefault="00000000">
            <w:r>
              <w:rPr>
                <w:rFonts w:ascii="Consolas" w:hAnsi="Consolas"/>
                <w:sz w:val="20"/>
              </w:rPr>
              <w:t>37.0 min</w:t>
            </w:r>
          </w:p>
        </w:tc>
      </w:tr>
      <w:tr w:rsidR="00AA762F" w14:paraId="7AC2028D" w14:textId="77777777">
        <w:tc>
          <w:tcPr>
            <w:tcW w:w="3168" w:type="dxa"/>
          </w:tcPr>
          <w:p w14:paraId="452B628E" w14:textId="77777777" w:rsidR="00AA762F" w:rsidRDefault="00000000">
            <w:r>
              <w:rPr>
                <w:b/>
                <w:sz w:val="20"/>
              </w:rPr>
              <w:t>Tamil</w:t>
            </w:r>
          </w:p>
        </w:tc>
        <w:tc>
          <w:tcPr>
            <w:tcW w:w="2880" w:type="dxa"/>
          </w:tcPr>
          <w:p w14:paraId="2C70B44F" w14:textId="77777777" w:rsidR="00AA762F" w:rsidRDefault="00000000">
            <w:r>
              <w:rPr>
                <w:rFonts w:ascii="Consolas" w:hAnsi="Consolas"/>
                <w:sz w:val="20"/>
              </w:rPr>
              <w:t>36.8 min</w:t>
            </w:r>
          </w:p>
        </w:tc>
      </w:tr>
      <w:tr w:rsidR="00AA762F" w14:paraId="2A3C0173" w14:textId="77777777">
        <w:tc>
          <w:tcPr>
            <w:tcW w:w="3168" w:type="dxa"/>
          </w:tcPr>
          <w:p w14:paraId="7FE8E2D7" w14:textId="77777777" w:rsidR="00AA762F" w:rsidRDefault="00000000">
            <w:r>
              <w:rPr>
                <w:b/>
                <w:sz w:val="20"/>
              </w:rPr>
              <w:t>Marathi</w:t>
            </w:r>
          </w:p>
        </w:tc>
        <w:tc>
          <w:tcPr>
            <w:tcW w:w="2880" w:type="dxa"/>
          </w:tcPr>
          <w:p w14:paraId="2453499E" w14:textId="77777777" w:rsidR="00AA762F" w:rsidRDefault="00000000">
            <w:r>
              <w:rPr>
                <w:rFonts w:ascii="Consolas" w:hAnsi="Consolas"/>
                <w:sz w:val="20"/>
              </w:rPr>
              <w:t>36.6 min</w:t>
            </w:r>
          </w:p>
        </w:tc>
      </w:tr>
      <w:tr w:rsidR="00AA762F" w14:paraId="2A430398" w14:textId="77777777">
        <w:tc>
          <w:tcPr>
            <w:tcW w:w="3168" w:type="dxa"/>
          </w:tcPr>
          <w:p w14:paraId="5B106474" w14:textId="77777777" w:rsidR="00AA762F" w:rsidRDefault="00000000">
            <w:r>
              <w:rPr>
                <w:b/>
                <w:sz w:val="20"/>
              </w:rPr>
              <w:t>Hindi</w:t>
            </w:r>
          </w:p>
        </w:tc>
        <w:tc>
          <w:tcPr>
            <w:tcW w:w="2880" w:type="dxa"/>
          </w:tcPr>
          <w:p w14:paraId="1EEAA184" w14:textId="77777777" w:rsidR="00AA762F" w:rsidRDefault="00000000">
            <w:r>
              <w:rPr>
                <w:rFonts w:ascii="Consolas" w:hAnsi="Consolas"/>
                <w:sz w:val="20"/>
              </w:rPr>
              <w:t>36.6 min</w:t>
            </w:r>
          </w:p>
        </w:tc>
      </w:tr>
      <w:tr w:rsidR="00AA762F" w14:paraId="51A6B3F6" w14:textId="77777777">
        <w:tc>
          <w:tcPr>
            <w:tcW w:w="3168" w:type="dxa"/>
          </w:tcPr>
          <w:p w14:paraId="67EDB25C" w14:textId="77777777" w:rsidR="00AA762F" w:rsidRDefault="00000000">
            <w:r>
              <w:rPr>
                <w:b/>
                <w:sz w:val="20"/>
              </w:rPr>
              <w:t>Malayalam</w:t>
            </w:r>
          </w:p>
        </w:tc>
        <w:tc>
          <w:tcPr>
            <w:tcW w:w="2880" w:type="dxa"/>
          </w:tcPr>
          <w:p w14:paraId="24E072F4" w14:textId="77777777" w:rsidR="00AA762F" w:rsidRDefault="00000000">
            <w:r>
              <w:rPr>
                <w:rFonts w:ascii="Consolas" w:hAnsi="Consolas"/>
                <w:sz w:val="20"/>
              </w:rPr>
              <w:t>36.3 min</w:t>
            </w:r>
          </w:p>
        </w:tc>
      </w:tr>
      <w:tr w:rsidR="00AA762F" w14:paraId="12708202" w14:textId="77777777">
        <w:tc>
          <w:tcPr>
            <w:tcW w:w="3168" w:type="dxa"/>
          </w:tcPr>
          <w:p w14:paraId="0352BC7D" w14:textId="77777777" w:rsidR="00AA762F" w:rsidRDefault="00000000">
            <w:r>
              <w:rPr>
                <w:b/>
                <w:sz w:val="20"/>
              </w:rPr>
              <w:t>Kannada</w:t>
            </w:r>
          </w:p>
        </w:tc>
        <w:tc>
          <w:tcPr>
            <w:tcW w:w="2880" w:type="dxa"/>
          </w:tcPr>
          <w:p w14:paraId="1815ABE7" w14:textId="77777777" w:rsidR="00AA762F" w:rsidRDefault="00000000">
            <w:r>
              <w:rPr>
                <w:rFonts w:ascii="Consolas" w:hAnsi="Consolas"/>
                <w:sz w:val="20"/>
              </w:rPr>
              <w:t>36.0 min</w:t>
            </w:r>
          </w:p>
        </w:tc>
      </w:tr>
    </w:tbl>
    <w:p w14:paraId="01383CFB" w14:textId="77777777" w:rsidR="00AA762F" w:rsidRDefault="00AA762F">
      <w:pPr>
        <w:spacing w:after="40"/>
      </w:pPr>
    </w:p>
    <w:p w14:paraId="658809C7" w14:textId="77777777" w:rsidR="00AA762F" w:rsidRDefault="00000000">
      <w:pPr>
        <w:pBdr>
          <w:bottom w:val="single" w:sz="8" w:space="4" w:color="0E7C7B"/>
        </w:pBdr>
        <w:spacing w:before="440" w:after="80"/>
      </w:pPr>
      <w:r>
        <w:rPr>
          <w:rFonts w:ascii="Georgia" w:hAnsi="Georgia"/>
          <w:sz w:val="32"/>
        </w:rPr>
        <w:t>Aggregate throughput</w:t>
      </w:r>
      <w:r>
        <w:rPr>
          <w:rFonts w:ascii="Consolas" w:hAnsi="Consolas"/>
          <w:color w:val="4B5D5F"/>
          <w:sz w:val="18"/>
        </w:rPr>
        <w:t xml:space="preserve">   05</w:t>
      </w:r>
    </w:p>
    <w:p w14:paraId="2EEBF1A9" w14:textId="77777777" w:rsidR="00AA762F" w:rsidRDefault="00000000">
      <w:pPr>
        <w:pStyle w:val="ListBullet"/>
        <w:spacing w:after="40"/>
      </w:pPr>
      <w:r>
        <w:rPr>
          <w:b/>
        </w:rPr>
        <w:t xml:space="preserve">316.6 </w:t>
      </w:r>
      <w:r>
        <w:rPr>
          <w:color w:val="4B5D5F"/>
        </w:rPr>
        <w:t>jobs delivered per hour, aggregate</w:t>
      </w:r>
    </w:p>
    <w:p w14:paraId="2CA2A195" w14:textId="77777777" w:rsidR="00AA762F" w:rsidRDefault="00000000">
      <w:pPr>
        <w:pStyle w:val="ListBullet"/>
        <w:spacing w:after="40"/>
      </w:pPr>
      <w:r>
        <w:rPr>
          <w:b/>
        </w:rPr>
        <w:t xml:space="preserve">~1.53M </w:t>
      </w:r>
      <w:r>
        <w:rPr>
          <w:color w:val="4B5D5F"/>
        </w:rPr>
        <w:t>words translated per hour, aggregate</w:t>
      </w:r>
    </w:p>
    <w:p w14:paraId="761DAC04" w14:textId="77777777" w:rsidR="00AA762F" w:rsidRDefault="00000000">
      <w:pPr>
        <w:pStyle w:val="ListBullet"/>
        <w:spacing w:after="40"/>
      </w:pPr>
      <w:r>
        <w:rPr>
          <w:b/>
        </w:rPr>
        <w:t xml:space="preserve">99.65% </w:t>
      </w:r>
      <w:r>
        <w:rPr>
          <w:color w:val="4B5D5F"/>
        </w:rPr>
        <w:t>delivery success rate (287 / 288)</w:t>
      </w:r>
    </w:p>
    <w:p w14:paraId="6B5CFBF4" w14:textId="77777777" w:rsidR="00AA762F" w:rsidRDefault="00000000">
      <w:pPr>
        <w:pStyle w:val="ListBullet"/>
        <w:spacing w:after="40"/>
      </w:pPr>
      <w:r>
        <w:rPr>
          <w:b/>
        </w:rPr>
        <w:t xml:space="preserve">4,842 </w:t>
      </w:r>
      <w:r>
        <w:rPr>
          <w:color w:val="4B5D5F"/>
        </w:rPr>
        <w:t>avg words per article job</w:t>
      </w:r>
    </w:p>
    <w:p w14:paraId="693AAC0F" w14:textId="77777777" w:rsidR="00AA762F" w:rsidRDefault="00000000">
      <w:pPr>
        <w:pBdr>
          <w:bottom w:val="single" w:sz="8" w:space="4" w:color="0E7C7B"/>
        </w:pBdr>
        <w:spacing w:before="440" w:after="80"/>
      </w:pPr>
      <w:r>
        <w:rPr>
          <w:rFonts w:ascii="Georgia" w:hAnsi="Georgia"/>
          <w:sz w:val="32"/>
        </w:rPr>
        <w:t>Error detail</w:t>
      </w:r>
      <w:r>
        <w:rPr>
          <w:rFonts w:ascii="Consolas" w:hAnsi="Consolas"/>
          <w:color w:val="4B5D5F"/>
          <w:sz w:val="18"/>
        </w:rPr>
        <w:t xml:space="preserve">   06</w:t>
      </w:r>
    </w:p>
    <w:p w14:paraId="0AE7B55C" w14:textId="77777777" w:rsidR="00AA762F" w:rsidRDefault="00000000">
      <w:pPr>
        <w:spacing w:after="40"/>
      </w:pPr>
      <w:r>
        <w:rPr>
          <w:b/>
          <w:color w:val="A6560B"/>
          <w:sz w:val="22"/>
        </w:rPr>
        <w:t>Moxwave processing failure — 1 of 288 jobs</w:t>
      </w:r>
    </w:p>
    <w:p w14:paraId="76255233" w14:textId="77777777" w:rsidR="00AA762F" w:rsidRDefault="00000000">
      <w:pPr>
        <w:spacing w:after="40"/>
      </w:pPr>
      <w:r>
        <w:rPr>
          <w:color w:val="4B5D5F"/>
          <w:sz w:val="20"/>
        </w:rPr>
        <w:t>Anuvaad_5_loop1  ·  Hindi  ·  client BFL-ARTICLE-QA</w:t>
      </w:r>
    </w:p>
    <w:p w14:paraId="10CF6F2F" w14:textId="77777777" w:rsidR="00AA762F" w:rsidRDefault="00000000">
      <w:pPr>
        <w:spacing w:after="40"/>
      </w:pPr>
      <w:r>
        <w:rPr>
          <w:color w:val="4B5D5F"/>
          <w:sz w:val="20"/>
        </w:rPr>
        <w:t>Failed instantly (response time = request time, 0 words processed) with:</w:t>
      </w:r>
    </w:p>
    <w:p w14:paraId="00E90CE9" w14:textId="77777777" w:rsidR="00AA762F" w:rsidRDefault="00000000">
      <w:pPr>
        <w:spacing w:after="120"/>
      </w:pPr>
      <w:r>
        <w:rPr>
          <w:rFonts w:ascii="Consolas" w:hAnsi="Consolas"/>
          <w:color w:val="A6560B"/>
          <w:sz w:val="18"/>
        </w:rPr>
        <w:t>P9: Error in moxwave processing...----System.Collections.ListDictionaryInternal</w:t>
      </w:r>
    </w:p>
    <w:p w14:paraId="07A0E7EB" w14:textId="77777777" w:rsidR="00AA762F" w:rsidRDefault="00000000">
      <w:r>
        <w:rPr>
          <w:color w:val="4B5D5F"/>
          <w:sz w:val="20"/>
        </w:rPr>
        <w:t>The same article succeeded in the other five requested languages, so this reads as an isolated Moxwave-side fault rather than a malformed payload.</w:t>
      </w:r>
    </w:p>
    <w:p w14:paraId="42EDC85C" w14:textId="77777777" w:rsidR="00AA762F" w:rsidRDefault="00AA762F">
      <w:pPr>
        <w:spacing w:before="400"/>
      </w:pPr>
    </w:p>
    <w:p w14:paraId="372C5A49" w14:textId="1B4644E5" w:rsidR="00AA762F" w:rsidRDefault="00AA762F"/>
    <w:sectPr w:rsidR="00AA762F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4598892">
    <w:abstractNumId w:val="8"/>
  </w:num>
  <w:num w:numId="2" w16cid:durableId="494347367">
    <w:abstractNumId w:val="6"/>
  </w:num>
  <w:num w:numId="3" w16cid:durableId="1138691718">
    <w:abstractNumId w:val="5"/>
  </w:num>
  <w:num w:numId="4" w16cid:durableId="882257080">
    <w:abstractNumId w:val="4"/>
  </w:num>
  <w:num w:numId="5" w16cid:durableId="1854882451">
    <w:abstractNumId w:val="7"/>
  </w:num>
  <w:num w:numId="6" w16cid:durableId="821235242">
    <w:abstractNumId w:val="3"/>
  </w:num>
  <w:num w:numId="7" w16cid:durableId="785926796">
    <w:abstractNumId w:val="2"/>
  </w:num>
  <w:num w:numId="8" w16cid:durableId="7410151">
    <w:abstractNumId w:val="1"/>
  </w:num>
  <w:num w:numId="9" w16cid:durableId="693073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F85"/>
    <w:rsid w:val="0029639D"/>
    <w:rsid w:val="00326F90"/>
    <w:rsid w:val="006420FA"/>
    <w:rsid w:val="00AA1D8D"/>
    <w:rsid w:val="00AA762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F83AC8"/>
  <w14:defaultImageDpi w14:val="300"/>
  <w15:docId w15:val="{4EF49263-3DBF-4F14-9D7C-7A176246A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01B1D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Mukesh</cp:lastModifiedBy>
  <cp:revision>2</cp:revision>
  <dcterms:created xsi:type="dcterms:W3CDTF">2013-12-23T23:15:00Z</dcterms:created>
  <dcterms:modified xsi:type="dcterms:W3CDTF">2026-08-12T07:01:00Z</dcterms:modified>
  <cp:category/>
</cp:coreProperties>
</file>